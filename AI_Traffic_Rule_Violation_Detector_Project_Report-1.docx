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Report: AI Traffic Rule Violation Detector</w:t>
      </w:r>
    </w:p>
    <w:p>
      <w:r>
        <w:t>**Innovator Name:** C. Akash</w:t>
      </w:r>
    </w:p>
    <w:p>
      <w:r>
        <w:t>**Start Date:** 01/12/25</w:t>
      </w:r>
    </w:p>
    <w:p>
      <w:r>
        <w:t>**End Date:** 05/12/25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**Which problem am I trying to solve?**</w:t>
      </w:r>
    </w:p>
    <w:p>
      <w:r>
        <w:t>The problem of detecting traffic rule violations such as not wearing a helmet, triple riding, overspeeding, and lack of number plates in real time.</w:t>
      </w:r>
    </w:p>
    <w:p>
      <w:r>
        <w:t>**Who is affected by this problem?**</w:t>
      </w:r>
    </w:p>
    <w:p>
      <w:r>
        <w:t>Drivers, pedestrians, police officers, and road safety authorities.</w:t>
      </w:r>
    </w:p>
    <w:p>
      <w:r>
        <w:t>**How did I find out about this?**</w:t>
      </w:r>
    </w:p>
    <w:p>
      <w:r>
        <w:t>Observation, Online Research, AI Tools</w:t>
      </w:r>
    </w:p>
    <w:p>
      <w:pPr>
        <w:pStyle w:val="Heading3"/>
      </w:pPr>
      <w:r>
        <w:t>Step 2: What is the Problem?</w:t>
      </w:r>
    </w:p>
    <w:p>
      <w:r>
        <w:t>**Problem in one clear sentence:**</w:t>
      </w:r>
    </w:p>
    <w:p>
      <w:r>
        <w:t>I am ideating a solution for detecting common traffic rule violations automatically using AI to improve road safety and reduce accidents.</w:t>
      </w:r>
    </w:p>
    <w:p>
      <w:r>
        <w:t>**Why is this problem important to solve?**</w:t>
      </w:r>
    </w:p>
    <w:p>
      <w:r>
        <w:t>India records thousands of road accidents every year due to rule violations. Automated detection can help reduce manual monitoring and improve public safety.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- AI camera system for detecting helmet violations.</w:t>
      </w:r>
    </w:p>
    <w:p>
      <w:r>
        <w:t>- Mobile app that alerts police when violations occur.</w:t>
      </w:r>
    </w:p>
    <w:p>
      <w:r>
        <w:t>- AI model to identify number plate absence.</w:t>
      </w:r>
    </w:p>
    <w:p>
      <w:r>
        <w:t>- Real-time traffic monitoring dashboard.</w:t>
      </w:r>
    </w:p>
    <w:p>
      <w:r>
        <w:t>- Automatic violation report generator.</w:t>
      </w:r>
    </w:p>
    <w:p>
      <w:pPr>
        <w:pStyle w:val="Heading3"/>
      </w:pPr>
      <w:r>
        <w:t>Step 4: My favourite solution</w:t>
      </w:r>
    </w:p>
    <w:p>
      <w:r>
        <w:t>AI Traffic Rule Violation Detector using camera-based detection.</w:t>
      </w:r>
    </w:p>
    <w:p>
      <w:pPr>
        <w:pStyle w:val="Heading3"/>
      </w:pPr>
      <w:r>
        <w:t>Step 5: Why am I choosing this solution?</w:t>
      </w:r>
    </w:p>
    <w:p>
      <w:r>
        <w:t>This solution is practical, scalable, and can be built using free AI tools within a short time. It has real-world use and improves road safety.</w:t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 – Building my first version</w:t>
      </w:r>
    </w:p>
    <w:p>
      <w:r>
        <w:t>**What will my solution look like?**</w:t>
      </w:r>
    </w:p>
    <w:p>
      <w:r>
        <w:t>The system uses an AI model that scans images or videos to detect violations like no helmet, triple riding, and missing number plates.</w:t>
      </w:r>
    </w:p>
    <w:p>
      <w:r>
        <w:t>**What AI tools will I need to build this?**</w:t>
      </w:r>
    </w:p>
    <w:p>
      <w:r>
        <w:t>Teachable Machine, Roboflow, HuggingFace Models, Google Colab.</w:t>
      </w:r>
    </w:p>
    <w:p>
      <w:r>
        <w:t>**Tools I selected:**</w:t>
      </w:r>
    </w:p>
    <w:p>
      <w:r>
        <w:t>- Teachable Machine</w:t>
      </w:r>
    </w:p>
    <w:p>
      <w:r>
        <w:t>- Roboflow</w:t>
      </w:r>
    </w:p>
    <w:p>
      <w:r>
        <w:t>- Google Colab</w:t>
      </w:r>
    </w:p>
    <w:p>
      <w:r>
        <w:t>- ChatGPT</w:t>
      </w:r>
    </w:p>
    <w:p>
      <w:pPr>
        <w:pStyle w:val="Heading3"/>
      </w:pPr>
      <w:r>
        <w:t>Step 7: Test – Getting Feedback</w:t>
      </w:r>
    </w:p>
    <w:p>
      <w:r>
        <w:t>**Who did I share my solution with?**</w:t>
      </w:r>
    </w:p>
    <w:p>
      <w:r>
        <w:t>Friends, classmates, and AI feedback tools.</w:t>
      </w:r>
    </w:p>
    <w:p>
      <w:r>
        <w:t>**Feedback Received**</w:t>
      </w:r>
    </w:p>
    <w:p>
      <w:r>
        <w:t>👍 Works well: Accurate detection in images.</w:t>
      </w:r>
    </w:p>
    <w:p>
      <w:r>
        <w:t>🔧 Needs improvement: Video detection accuracy and speed.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**Final Project Title:** AI Traffic Rule Violation Detector</w:t>
      </w:r>
    </w:p>
    <w:p>
      <w:r>
        <w:t>**Key Points of Presentation:**</w:t>
      </w:r>
    </w:p>
    <w:p>
      <w:r>
        <w:t>- Problem: Frequent traffic rule violations.</w:t>
      </w:r>
    </w:p>
    <w:p>
      <w:r>
        <w:t>- Solution: AI-powered violation detector.</w:t>
      </w:r>
    </w:p>
    <w:p>
      <w:r>
        <w:t>- Feedback: Good accuracy; needs better video performance.</w:t>
      </w:r>
    </w:p>
    <w:p>
      <w:r>
        <w:t>- Impact: Supports road safety and automated policing.</w:t>
      </w:r>
    </w:p>
    <w:p>
      <w:pPr>
        <w:pStyle w:val="Heading2"/>
      </w:pPr>
      <w:r>
        <w:t>Step 9: Reflections</w:t>
      </w:r>
    </w:p>
    <w:p>
      <w:r>
        <w:t>**What did I enjoy the most?**</w:t>
      </w:r>
    </w:p>
    <w:p>
      <w:r>
        <w:t>Building the AI model and testing it.</w:t>
      </w:r>
    </w:p>
    <w:p>
      <w:r>
        <w:t>**What was my biggest challenge?**</w:t>
      </w:r>
    </w:p>
    <w:p>
      <w:r>
        <w:t>Improving detection accuracy in different lighting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